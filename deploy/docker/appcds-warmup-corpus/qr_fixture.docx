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Scan the QR below to confirm your account:</w:t>
      </w:r>
    </w:p>
    <w:p/>
    <w:p>
      <w:r>
        <w:rPr>
          <w:rFonts w:ascii="Courier New" w:hAnsi="Courier New"/>
          <w:sz w:val="12"/>
        </w:rPr>
        <w:t xml:space="preserve">                                 </w:t>
        <w:br/>
        <w:t xml:space="preserve">  █▀▀▀▀▀█ ▀▀█▀    ▄▄▄▄  █▀▀▀▀▀█  </w:t>
        <w:br/>
        <w:t xml:space="preserve">  █ ███ █ ▄▀▄▄▄▀▄██▀  ▄ █ ███ █  </w:t>
        <w:br/>
        <w:t xml:space="preserve">  █ ▀▀▀ █ █▀▀▄▀██▄▀▀▀▄  █ ▀▀▀ █  </w:t>
        <w:br/>
        <w:t xml:space="preserve">  ▀▀▀▀▀▀▀ █▄█▄█ █ ▀▄█▄█ ▀▀▀▀▀▀▀  </w:t>
        <w:br/>
        <w:t xml:space="preserve">  ▀ ▄ ▀ ▀▀█▀▀ █▀▀▀▀▀▄ █▀█▀██▄▄█  </w:t>
        <w:br/>
        <w:t xml:space="preserve">  ▀ ▀█ ▀▀█▀█ ▄▀█▀█▄█▀ █▄ ▀ ▄ ▄█  </w:t>
        <w:br/>
        <w:t xml:space="preserve">  ▀█▀▀▀ ▀█▀ ▄▄██▄ ▄█▄▀▀▀▄█▄▄▄█▄  </w:t>
        <w:br/>
        <w:t xml:space="preserve">   █ ▄▀ ▀ ▀▄█ ▀ ▄ ▀▄█ ▄ █▄▀▀▀▄█  </w:t>
        <w:br/>
        <w:t xml:space="preserve">  ▄  ▀▀█▀▀ ▀ ▀█▀▀▀▀▀▄ ▀█▄█▄▄ █▄  </w:t>
        <w:br/>
        <w:t xml:space="preserve">    ▀▄ ▄▀ ▀█▄▀ █▀█▄▄▄  █▄   ▀▄█  </w:t>
        <w:br/>
        <w:t xml:space="preserve">  ▀▀ ▀▀▀▀▀▄▀█▀▀█▄ ▄█ ▀█▀▀▀█▀  █  </w:t>
        <w:br/>
        <w:t xml:space="preserve">  █▀▀▀▀▀█ ▀▀▀▀  ▄ ▀█ ██ ▀ █▀▀▄█  </w:t>
        <w:br/>
        <w:t xml:space="preserve">  █ ███ █ ▀ █▀▄█▀▀▀▄█▀██▀▀▀▀ █▀  </w:t>
        <w:br/>
        <w:t xml:space="preserve">  █ ▀▀▀ █  ▄▀▄▀▀ █▄ ▀▀██▄▄ █▀██  </w:t>
        <w:br/>
        <w:t xml:space="preserve">  ▀▀▀▀▀▀▀ ▀▀ ▀▀       ▀▀ ▀▀  ▀   </w:t>
        <w:br/>
        <w:t xml:space="preserve">                         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